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A20" w:rsidRDefault="00F5158F">
      <w:pPr>
        <w:ind w:firstLine="576"/>
        <w:jc w:val="both"/>
      </w:pPr>
      <w:r>
        <w:rPr>
          <w:b/>
          <w:sz w:val="32"/>
        </w:rPr>
        <w:t>n</w:t>
      </w:r>
      <w:bookmarkStart w:id="0" w:name="_GoBack"/>
      <w:bookmarkEnd w:id="0"/>
    </w:p>
    <w:sectPr w:rsidR="00A42A20" w:rsidSect="00034616">
      <w:footerReference w:type="default" r:id="rId8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76F6" w:rsidRDefault="005C76F6">
      <w:pPr>
        <w:spacing w:line="240" w:lineRule="auto"/>
      </w:pPr>
      <w:r>
        <w:separator/>
      </w:r>
    </w:p>
  </w:endnote>
  <w:endnote w:type="continuationSeparator" w:id="0">
    <w:p w:rsidR="005C76F6" w:rsidRDefault="005C76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2A20" w:rsidRDefault="000637E6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F515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76F6" w:rsidRDefault="005C76F6">
      <w:pPr>
        <w:spacing w:line="240" w:lineRule="auto"/>
      </w:pPr>
      <w:r>
        <w:separator/>
      </w:r>
    </w:p>
  </w:footnote>
  <w:footnote w:type="continuationSeparator" w:id="0">
    <w:p w:rsidR="005C76F6" w:rsidRDefault="005C76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5AAFFD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37E6"/>
    <w:rsid w:val="00090BA9"/>
    <w:rsid w:val="0015074B"/>
    <w:rsid w:val="0029639D"/>
    <w:rsid w:val="00326F90"/>
    <w:rsid w:val="005C76F6"/>
    <w:rsid w:val="00A42A20"/>
    <w:rsid w:val="00AA1D8D"/>
    <w:rsid w:val="00B47730"/>
    <w:rsid w:val="00CB0664"/>
    <w:rsid w:val="00F515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8A72A4"/>
  <w14:defaultImageDpi w14:val="300"/>
  <w15:docId w15:val="{914BCF89-EAD8-41DE-A5C0-2D0166916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61D317-B3ED-4053-B36B-C190382A7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Mayyasa Tsurayya</cp:lastModifiedBy>
  <cp:revision>4</cp:revision>
  <cp:lastPrinted>2026-10-27T01:56:00Z</cp:lastPrinted>
  <dcterms:created xsi:type="dcterms:W3CDTF">2013-12-23T23:15:00Z</dcterms:created>
  <dcterms:modified xsi:type="dcterms:W3CDTF">2026-10-27T02:02:00Z</dcterms:modified>
  <cp:category/>
</cp:coreProperties>
</file>